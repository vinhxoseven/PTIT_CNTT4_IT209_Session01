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BÀI 1: KHỞI TẠO DROPLET TRÊN DIGITALOCEAN</w:t>
      </w:r>
    </w:p>
    <w:p>
      <w:pPr>
        <w:jc w:val="center"/>
      </w:pPr>
      <w:r>
        <w:rPr>
          <w:sz w:val="24"/>
        </w:rPr>
        <w:t>Họ tên: ........................................    MSSV: ........................    Lớp: ........................</w:t>
      </w:r>
    </w:p>
    <w:p>
      <w:pPr>
        <w:spacing w:before="100" w:after="40"/>
      </w:pPr>
      <w:r>
        <w:rPr>
          <w:b/>
          <w:sz w:val="28"/>
        </w:rPr>
        <w:t>1. Mục tiêu</w:t>
      </w:r>
    </w:p>
    <w:p>
      <w:pPr>
        <w:pStyle w:val="ListBullet"/>
        <w:spacing w:after="20"/>
        <w:ind w:left="312" w:hanging="159"/>
      </w:pPr>
      <w:r>
        <w:t>Tạo VPS Ubuntu để phục vụ thử nghiệm triển khai Web.</w:t>
      </w:r>
    </w:p>
    <w:p>
      <w:pPr>
        <w:pStyle w:val="ListBullet"/>
        <w:spacing w:after="20"/>
        <w:ind w:left="312" w:hanging="159"/>
      </w:pPr>
      <w:r>
        <w:t>Tạo SSH Key và kết nối từ máy cá nhân vào VPS bằng SSH.</w:t>
      </w:r>
    </w:p>
    <w:p>
      <w:pPr>
        <w:spacing w:before="100" w:after="40"/>
      </w:pPr>
      <w:r>
        <w:rPr>
          <w:b/>
          <w:sz w:val="28"/>
        </w:rPr>
        <w:t>2. Cấu hình yêu cầu</w:t>
      </w:r>
    </w:p>
    <w:p>
      <w:pPr>
        <w:pStyle w:val="ListBullet"/>
        <w:spacing w:after="20"/>
        <w:ind w:left="312" w:hanging="159"/>
      </w:pPr>
      <w:r>
        <w:t>Ubuntu 22.04 LTS hoặc phiên bản LTS mới hơn.</w:t>
      </w:r>
    </w:p>
    <w:p>
      <w:pPr>
        <w:pStyle w:val="ListBullet"/>
        <w:spacing w:after="20"/>
        <w:ind w:left="312" w:hanging="159"/>
      </w:pPr>
      <w:r>
        <w:t>Gói cơ bản: CPU Shared, SSD, ưu tiên cấu hình rẻ nhất.</w:t>
      </w:r>
    </w:p>
    <w:p>
      <w:pPr>
        <w:pStyle w:val="ListBullet"/>
        <w:spacing w:after="20"/>
        <w:ind w:left="312" w:hanging="159"/>
      </w:pPr>
      <w:r>
        <w:t>Region: Singapore.</w:t>
      </w:r>
    </w:p>
    <w:p>
      <w:pPr>
        <w:pStyle w:val="ListBullet"/>
        <w:spacing w:after="20"/>
        <w:ind w:left="312" w:hanging="159"/>
      </w:pPr>
      <w:r>
        <w:t>Authentication: SSH Keys.</w:t>
      </w:r>
    </w:p>
    <w:p>
      <w:pPr>
        <w:spacing w:after="40"/>
        <w:ind w:left="312"/>
      </w:pPr>
      <w:r>
        <w:rPr>
          <w:i/>
        </w:rPr>
        <w:t>Ghi chú: Em thuê VPS khác nên giao diện quản trị không giống DigitalOcean, nhưng cách cấu hình Ubuntu và SSH tương đương.</w:t>
      </w:r>
    </w:p>
    <w:p>
      <w:pPr>
        <w:spacing w:before="100" w:after="40"/>
      </w:pPr>
      <w:r>
        <w:rPr>
          <w:b/>
          <w:sz w:val="28"/>
        </w:rPr>
        <w:t>3. Thực hiện</w:t>
      </w:r>
    </w:p>
    <w:p>
      <w:pPr>
        <w:keepNext/>
        <w:spacing w:before="60" w:after="20"/>
      </w:pPr>
      <w:r>
        <w:rPr>
          <w:b/>
        </w:rPr>
        <w:t>Bước 1: Tạo SSH Key</w:t>
      </w:r>
    </w:p>
    <w:p>
      <w:r>
        <w:t>Mở PowerShell trên Windows và chạy:</w:t>
      </w:r>
    </w:p>
    <w:p>
      <w:pPr>
        <w:spacing w:after="20"/>
        <w:ind w:left="454"/>
      </w:pPr>
      <w:r>
        <w:rPr>
          <w:rFonts w:ascii="Consolas" w:hAnsi="Consolas"/>
          <w:sz w:val="22"/>
        </w:rPr>
        <w:t>ssh-keygen -t ed25519 -C "student"</w:t>
      </w:r>
    </w:p>
    <w:p>
      <w:r>
        <w:t>Nhấn Enter để lưu ở vị trí mặc định. File public key là id_ed25519.pub.</w:t>
      </w:r>
    </w:p>
    <w:p>
      <w:pPr>
        <w:keepNext/>
        <w:spacing w:before="60" w:after="20"/>
      </w:pPr>
      <w:r>
        <w:rPr>
          <w:b/>
        </w:rPr>
        <w:t>Bước 2: Lấy Public Key</w:t>
      </w:r>
    </w:p>
    <w:p>
      <w:r>
        <w:t>Chạy lệnh:</w:t>
      </w:r>
    </w:p>
    <w:p>
      <w:pPr>
        <w:spacing w:after="20"/>
        <w:ind w:left="454"/>
      </w:pPr>
      <w:r>
        <w:rPr>
          <w:rFonts w:ascii="Consolas" w:hAnsi="Consolas"/>
          <w:sz w:val="22"/>
        </w:rPr>
        <w:t>type $env:USERPROFILE\.ssh\id_ed25519.pub</w:t>
      </w:r>
    </w:p>
    <w:p>
      <w:r>
        <w:t>Sao chép toàn bộ nội dung khóa để thêm vào VPS.</w:t>
      </w:r>
    </w:p>
    <w:p>
      <w:pPr>
        <w:keepNext/>
        <w:spacing w:before="60" w:after="20"/>
      </w:pPr>
      <w:r>
        <w:rPr>
          <w:b/>
        </w:rPr>
        <w:t>Bước 3: Tạo VPS</w:t>
      </w:r>
    </w:p>
    <w:p>
      <w:pPr>
        <w:spacing w:after="20"/>
        <w:ind w:left="142"/>
      </w:pPr>
      <w:r>
        <w:t>1.  Chọn Ubuntu 22.04 LTS hoặc Ubuntu LTS mới hơn.</w:t>
      </w:r>
    </w:p>
    <w:p>
      <w:pPr>
        <w:spacing w:after="20"/>
        <w:ind w:left="142"/>
      </w:pPr>
      <w:r>
        <w:t>2.  Chọn gói Basic/Shared CPU, SSD và cấu hình tiết kiệm chi phí.</w:t>
      </w:r>
    </w:p>
    <w:p>
      <w:pPr>
        <w:spacing w:after="20"/>
        <w:ind w:left="142"/>
      </w:pPr>
      <w:r>
        <w:t>3.  Chọn Singapore.</w:t>
      </w:r>
    </w:p>
    <w:p>
      <w:pPr>
        <w:spacing w:after="20"/>
        <w:ind w:left="142"/>
      </w:pPr>
      <w:r>
        <w:t>4.  Chọn SSH Key và dán Public Key đã tạo.</w:t>
      </w:r>
    </w:p>
    <w:p>
      <w:pPr>
        <w:spacing w:after="20"/>
        <w:ind w:left="142"/>
      </w:pPr>
      <w:r>
        <w:t>5.  Tạo VPS và ghi lại địa chỉ IP Public.</w:t>
      </w:r>
    </w:p>
    <w:p>
      <w:pPr>
        <w:spacing w:after="40"/>
        <w:ind w:left="312"/>
      </w:pPr>
      <w:r>
        <w:rPr>
          <w:i/>
        </w:rPr>
        <w:t>[Ảnh minh chứng: Em thuê VPS khác nên không có ảnh giao diện DigitalOcean.]</w:t>
      </w:r>
    </w:p>
    <w:p>
      <w:pPr>
        <w:keepNext/>
        <w:pageBreakBefore/>
        <w:spacing w:before="60" w:after="20"/>
      </w:pPr>
      <w:r>
        <w:rPr>
          <w:b/>
        </w:rPr>
        <w:t>Bước 4: Kết nối SSH</w:t>
      </w:r>
    </w:p>
    <w:p>
      <w:r>
        <w:t>Mở PowerShell và chạy:</w:t>
      </w:r>
    </w:p>
    <w:p>
      <w:pPr>
        <w:spacing w:after="20"/>
        <w:ind w:left="454"/>
      </w:pPr>
      <w:r>
        <w:rPr>
          <w:rFonts w:ascii="Consolas" w:hAnsi="Consolas"/>
          <w:sz w:val="22"/>
        </w:rPr>
        <w:t>ssh root@&lt;IP_VPS&gt;</w:t>
      </w:r>
    </w:p>
    <w:p>
      <w:r>
        <w:t>Ví dụ:</w:t>
      </w:r>
    </w:p>
    <w:p>
      <w:pPr>
        <w:spacing w:after="20"/>
        <w:ind w:left="454"/>
      </w:pPr>
      <w:r>
        <w:rPr>
          <w:rFonts w:ascii="Consolas" w:hAnsi="Consolas"/>
          <w:sz w:val="22"/>
        </w:rPr>
        <w:t>ssh root@123.123.123.123</w:t>
      </w:r>
    </w:p>
    <w:p>
      <w:r>
        <w:t>Lần đầu kết nối, nhập yes để xác nhận fingerprint. Nếu SSH Key đúng, hệ thống sẽ đăng nhập vào Ubuntu.</w:t>
      </w:r>
    </w:p>
    <w:p>
      <w:pPr>
        <w:spacing w:after="40"/>
        <w:ind w:left="312"/>
      </w:pPr>
      <w:r>
        <w:rPr>
          <w:i/>
        </w:rPr>
        <w:t>[Ảnh minh chứng: Em thuê VPS khác; ảnh thực tế chỉ cần thể hiện kết nối SSH thành công.]</w:t>
      </w:r>
    </w:p>
    <w:p>
      <w:pPr>
        <w:keepNext/>
        <w:spacing w:before="60" w:after="20"/>
      </w:pPr>
      <w:r>
        <w:rPr>
          <w:b/>
        </w:rPr>
        <w:t>Bước 5: Kiểm tra Ubuntu</w:t>
      </w:r>
    </w:p>
    <w:p>
      <w:r>
        <w:t>Chạy một trong các lệnh sau:</w:t>
      </w:r>
    </w:p>
    <w:p>
      <w:pPr>
        <w:spacing w:after="20"/>
        <w:ind w:left="454"/>
      </w:pPr>
      <w:r>
        <w:rPr>
          <w:rFonts w:ascii="Consolas" w:hAnsi="Consolas"/>
          <w:sz w:val="22"/>
        </w:rPr>
        <w:t>lsb_release -a</w:t>
      </w:r>
    </w:p>
    <w:p>
      <w:pPr>
        <w:spacing w:after="20"/>
        <w:ind w:left="454"/>
      </w:pPr>
      <w:r>
        <w:rPr>
          <w:rFonts w:ascii="Consolas" w:hAnsi="Consolas"/>
          <w:sz w:val="22"/>
        </w:rPr>
        <w:t>cat /etc/os-release</w:t>
      </w:r>
    </w:p>
    <w:p>
      <w:pPr>
        <w:spacing w:before="100" w:after="40"/>
      </w:pPr>
      <w:r>
        <w:rPr>
          <w:b/>
          <w:sz w:val="28"/>
        </w:rPr>
        <w:t>4. Kết quả</w:t>
      </w:r>
    </w:p>
    <w:p>
      <w:pPr>
        <w:pStyle w:val="ListBullet"/>
        <w:spacing w:after="20"/>
        <w:ind w:left="312" w:hanging="159"/>
      </w:pPr>
      <w:r>
        <w:t>VPS Ubuntu hoạt động bình thường.</w:t>
      </w:r>
    </w:p>
    <w:p>
      <w:pPr>
        <w:pStyle w:val="ListBullet"/>
        <w:spacing w:after="20"/>
        <w:ind w:left="312" w:hanging="159"/>
      </w:pPr>
      <w:r>
        <w:t>SSH Key được cấu hình thành công.</w:t>
      </w:r>
    </w:p>
    <w:p>
      <w:pPr>
        <w:pStyle w:val="ListBullet"/>
        <w:spacing w:after="20"/>
        <w:ind w:left="312" w:hanging="159"/>
      </w:pPr>
      <w:r>
        <w:t>Kết nối SSH từ máy cá nhân vào VPS thành công.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