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sz w:val="30"/>
        </w:rPr>
        <w:t>BÀI 2: KHỞI TẠO USER THƯỜNG VÀ THIẾT LẬP ĐẶC QUYỀN QUẢN TRỊ</w:t>
      </w:r>
    </w:p>
    <w:p>
      <w:pPr>
        <w:spacing w:line="240" w:lineRule="auto"/>
        <w:jc w:val="center"/>
      </w:pPr>
      <w:r>
        <w:rPr>
          <w:i/>
          <w:sz w:val="24"/>
        </w:rPr>
        <w:t>(Sudoers Configuration)</w:t>
      </w:r>
    </w:p>
    <w:p>
      <w:pPr>
        <w:spacing w:before="80" w:after="40" w:line="240" w:lineRule="auto"/>
      </w:pPr>
      <w:r>
        <w:rPr>
          <w:b/>
          <w:sz w:val="25"/>
        </w:rPr>
        <w:t>1. Mục tiêu</w:t>
      </w:r>
    </w:p>
    <w:p>
      <w:pPr>
        <w:spacing w:after="40" w:line="240" w:lineRule="auto"/>
        <w:ind w:left="340" w:hanging="198"/>
      </w:pPr>
      <w:r>
        <w:t>• Tạo một tài khoản người dùng thường (Non-root user) trên Ubuntu Server để hạn chế thao tác trực tiếp bằng tài khoản root.</w:t>
      </w:r>
    </w:p>
    <w:p>
      <w:pPr>
        <w:spacing w:after="40" w:line="240" w:lineRule="auto"/>
        <w:ind w:left="340" w:hanging="198"/>
      </w:pPr>
      <w:r>
        <w:t>• Cấp quyền quản trị cho user thông qua nhóm sudo để vẫn có thể thực hiện các lệnh quản trị khi cần.</w:t>
      </w:r>
    </w:p>
    <w:p>
      <w:pPr>
        <w:spacing w:after="40" w:line="240" w:lineRule="auto"/>
        <w:ind w:left="340" w:hanging="198"/>
      </w:pPr>
      <w:r>
        <w:t>• Sao chép SSH Key và phân quyền đúng để tài khoản devops có thể đăng nhập bằng SSH an toàn.</w:t>
      </w:r>
    </w:p>
    <w:p>
      <w:pPr>
        <w:spacing w:before="80" w:after="40" w:line="240" w:lineRule="auto"/>
      </w:pPr>
      <w:r>
        <w:rPr>
          <w:b/>
          <w:sz w:val="25"/>
        </w:rPr>
        <w:t>2. Yêu cầu thực hiện</w:t>
      </w:r>
    </w:p>
    <w:p>
      <w:pPr>
        <w:spacing w:after="40" w:line="240" w:lineRule="auto"/>
        <w:ind w:left="340" w:hanging="198"/>
      </w:pPr>
      <w:r>
        <w:t>• Tạo user mới có tên: devops.</w:t>
      </w:r>
    </w:p>
    <w:p>
      <w:pPr>
        <w:spacing w:after="40" w:line="240" w:lineRule="auto"/>
        <w:ind w:left="340" w:hanging="198"/>
      </w:pPr>
      <w:r>
        <w:t>• Thêm user devops vào nhóm sudo.</w:t>
      </w:r>
    </w:p>
    <w:p>
      <w:pPr>
        <w:spacing w:after="40" w:line="240" w:lineRule="auto"/>
        <w:ind w:left="340" w:hanging="198"/>
      </w:pPr>
      <w:r>
        <w:t>• Sao chép cấu hình SSH Key từ root sang /home/devops/.ssh/.</w:t>
      </w:r>
    </w:p>
    <w:p>
      <w:pPr>
        <w:spacing w:after="40" w:line="240" w:lineRule="auto"/>
        <w:ind w:left="340" w:hanging="198"/>
      </w:pPr>
      <w:r>
        <w:t>• Thiết lập đúng owner và quyền truy cập cho thư mục .ssh và file authorized_keys.</w:t>
      </w:r>
    </w:p>
    <w:p>
      <w:pPr>
        <w:spacing w:after="40" w:line="240" w:lineRule="auto"/>
        <w:ind w:left="340" w:hanging="198"/>
      </w:pPr>
      <w:r>
        <w:t>• Đăng nhập bằng user devops và kiểm tra lệnh sudo whoami phải trả về root.</w:t>
      </w:r>
    </w:p>
    <w:p>
      <w:pPr>
        <w:spacing w:before="80" w:after="40" w:line="240" w:lineRule="auto"/>
      </w:pPr>
      <w:r>
        <w:rPr>
          <w:b/>
          <w:sz w:val="25"/>
        </w:rPr>
        <w:t>3. Các bước thực hiện</w:t>
      </w:r>
    </w:p>
    <w:p>
      <w:pPr>
        <w:spacing w:before="100" w:after="40" w:line="240" w:lineRule="auto"/>
      </w:pPr>
      <w:r>
        <w:rPr>
          <w:b/>
        </w:rPr>
        <w:t>Bước 1: Đăng nhập vào VPS bằng tài khoản root</w:t>
      </w:r>
    </w:p>
    <w:p>
      <w:pPr>
        <w:spacing w:before="0" w:after="20" w:line="240" w:lineRule="auto"/>
        <w:ind w:left="454"/>
        <w:shd w:fill="F2F2F2"/>
      </w:pPr>
      <w:r>
        <w:rPr>
          <w:rFonts w:ascii="Consolas" w:hAnsi="Consolas" w:eastAsia="Consolas"/>
          <w:sz w:val="21"/>
        </w:rPr>
        <w:t>ssh -i /path/to/private_key root@&lt;IP_ADDRESS_VPS&gt;</w:t>
      </w:r>
    </w:p>
    <w:p>
      <w:pPr>
        <w:spacing w:after="40" w:line="240" w:lineRule="auto"/>
      </w:pPr>
      <w:r>
        <w:t>Sau khi đăng nhập thành công, Terminal sẽ chuyển sang phiên làm việc trên Ubuntu Server với quyền root.</w:t>
      </w:r>
    </w:p>
    <w:p>
      <w:pPr>
        <w:spacing w:before="100" w:after="40" w:line="240" w:lineRule="auto"/>
      </w:pPr>
      <w:r>
        <w:rPr>
          <w:b/>
        </w:rPr>
        <w:t>Bước 2: Tạo tài khoản devops</w:t>
      </w:r>
    </w:p>
    <w:p>
      <w:pPr>
        <w:spacing w:before="0" w:after="20" w:line="240" w:lineRule="auto"/>
        <w:ind w:left="454"/>
        <w:shd w:fill="F2F2F2"/>
      </w:pPr>
      <w:r>
        <w:rPr>
          <w:rFonts w:ascii="Consolas" w:hAnsi="Consolas" w:eastAsia="Consolas"/>
          <w:sz w:val="21"/>
        </w:rPr>
        <w:t>adduser devops</w:t>
      </w:r>
    </w:p>
    <w:p>
      <w:pPr>
        <w:spacing w:after="40" w:line="240" w:lineRule="auto"/>
      </w:pPr>
      <w:r>
        <w:t>Hệ thống yêu cầu nhập mật khẩu cho user devops và một số thông tin bổ sung. Các thông tin không cần thiết có thể nhấn Enter để bỏ qua.</w:t>
      </w:r>
    </w:p>
    <w:p>
      <w:pPr>
        <w:spacing w:before="100" w:after="40" w:line="240" w:lineRule="auto"/>
      </w:pPr>
      <w:r>
        <w:rPr>
          <w:b/>
        </w:rPr>
        <w:t>Bước 3: Thêm user devops vào nhóm sudo</w:t>
      </w:r>
    </w:p>
    <w:p>
      <w:pPr>
        <w:spacing w:before="0" w:after="20" w:line="240" w:lineRule="auto"/>
        <w:ind w:left="454"/>
        <w:shd w:fill="F2F2F2"/>
      </w:pPr>
      <w:r>
        <w:rPr>
          <w:rFonts w:ascii="Consolas" w:hAnsi="Consolas" w:eastAsia="Consolas"/>
          <w:sz w:val="21"/>
        </w:rPr>
        <w:t>usermod -aG sudo devops</w:t>
      </w:r>
    </w:p>
    <w:p>
      <w:pPr>
        <w:spacing w:after="40" w:line="240" w:lineRule="auto"/>
      </w:pPr>
      <w:r>
        <w:t>Giải thích: -aG dùng để thêm user vào một nhóm bổ sung mà không làm mất các nhóm hiện có. Sau lệnh này, devops có quyền sử dụng sudo.</w:t>
      </w:r>
    </w:p>
    <w:p>
      <w:pPr>
        <w:spacing w:before="100" w:after="40" w:line="240" w:lineRule="auto"/>
      </w:pPr>
      <w:r>
        <w:rPr>
          <w:b/>
        </w:rPr>
        <w:t>Bước 4: Kiểm tra user devops đã thuộc nhóm sudo</w:t>
      </w:r>
    </w:p>
    <w:p>
      <w:pPr>
        <w:spacing w:before="0" w:after="20" w:line="240" w:lineRule="auto"/>
        <w:ind w:left="454"/>
        <w:shd w:fill="F2F2F2"/>
      </w:pPr>
      <w:r>
        <w:rPr>
          <w:rFonts w:ascii="Consolas" w:hAnsi="Consolas" w:eastAsia="Consolas"/>
          <w:sz w:val="21"/>
        </w:rPr>
        <w:t>groups devops</w:t>
      </w:r>
    </w:p>
    <w:p>
      <w:pPr>
        <w:spacing w:after="40" w:line="240" w:lineRule="auto"/>
      </w:pPr>
      <w:r>
        <w:t>Kết quả mong đợi có xuất hiện nhóm sudo, ví dụ: devops : devops sudo.</w:t>
      </w:r>
    </w:p>
    <w:p>
      <w:pPr>
        <w:spacing w:before="100" w:after="40" w:line="240" w:lineRule="auto"/>
      </w:pPr>
      <w:r>
        <w:rPr>
          <w:b/>
        </w:rPr>
        <w:t>Bước 5: Sao chép SSH Key từ root sang user devops</w:t>
      </w:r>
    </w:p>
    <w:p>
      <w:pPr>
        <w:spacing w:after="40" w:line="240" w:lineRule="auto"/>
      </w:pPr>
      <w:r>
        <w:t>Có thể sử dụng lệnh rsync theo gợi ý của bài:</w:t>
      </w:r>
    </w:p>
    <w:p>
      <w:pPr>
        <w:spacing w:before="0" w:after="20" w:line="240" w:lineRule="auto"/>
        <w:ind w:left="454"/>
        <w:shd w:fill="F2F2F2"/>
      </w:pPr>
      <w:r>
        <w:rPr>
          <w:rFonts w:ascii="Consolas" w:hAnsi="Consolas" w:eastAsia="Consolas"/>
          <w:sz w:val="21"/>
        </w:rPr>
        <w:t>rsync --archive --chown=devops:devops /root/.ssh /home/devops/</w:t>
      </w:r>
    </w:p>
    <w:p>
      <w:pPr>
        <w:spacing w:after="40" w:line="240" w:lineRule="auto"/>
      </w:pPr>
      <w:r>
        <w:t>Lệnh trên sao chép toàn bộ thư mục .ssh của root sang thư mục home của devops và đồng thời đổi owner thành devops:devops.</w:t>
      </w:r>
    </w:p>
    <w:p>
      <w:pPr>
        <w:spacing w:before="100" w:after="40" w:line="240" w:lineRule="auto"/>
      </w:pPr>
      <w:r>
        <w:rPr>
          <w:b/>
        </w:rPr>
        <w:t>Bước 6: Thiết lập phân quyền cho thư mục .ssh và authorized_keys</w:t>
      </w:r>
    </w:p>
    <w:p>
      <w:pPr>
        <w:spacing w:before="0" w:after="20" w:line="240" w:lineRule="auto"/>
        <w:ind w:left="454"/>
        <w:shd w:fill="F2F2F2"/>
      </w:pPr>
      <w:r>
        <w:rPr>
          <w:rFonts w:ascii="Consolas" w:hAnsi="Consolas" w:eastAsia="Consolas"/>
          <w:sz w:val="21"/>
        </w:rPr>
        <w:t>chown -R devops:devops /home/devops/.ssh</w:t>
      </w:r>
    </w:p>
    <w:p>
      <w:pPr>
        <w:spacing w:before="0" w:after="20" w:line="240" w:lineRule="auto"/>
        <w:ind w:left="454"/>
        <w:shd w:fill="F2F2F2"/>
      </w:pPr>
      <w:r>
        <w:rPr>
          <w:rFonts w:ascii="Consolas" w:hAnsi="Consolas" w:eastAsia="Consolas"/>
          <w:sz w:val="21"/>
        </w:rPr>
        <w:t>chmod 700 /home/devops/.ssh</w:t>
      </w:r>
    </w:p>
    <w:p>
      <w:pPr>
        <w:spacing w:before="0" w:after="20" w:line="240" w:lineRule="auto"/>
        <w:ind w:left="454"/>
        <w:shd w:fill="F2F2F2"/>
      </w:pPr>
      <w:r>
        <w:rPr>
          <w:rFonts w:ascii="Consolas" w:hAnsi="Consolas" w:eastAsia="Consolas"/>
          <w:sz w:val="21"/>
        </w:rPr>
        <w:t>chmod 600 /home/devops/.ssh/authorized_keys</w:t>
      </w:r>
    </w:p>
    <w:p>
      <w:pPr>
        <w:spacing w:after="40" w:line="240" w:lineRule="auto"/>
      </w:pPr>
      <w:r>
        <w:t>Ý nghĩa quyền: thư mục .ssh chỉ user devops được đọc/ghi/truy cập; file authorized_keys chỉ user devops được đọc và ghi. SSH có thể từ chối đăng nhập nếu quyền của các file này quá rộng.</w:t>
      </w:r>
    </w:p>
    <w:p>
      <w:pPr>
        <w:spacing w:before="100" w:after="40" w:line="240" w:lineRule="auto"/>
      </w:pPr>
      <w:r>
        <w:rPr>
          <w:b/>
        </w:rPr>
        <w:t>Bước 7: Kiểm tra lại quyền</w:t>
      </w:r>
    </w:p>
    <w:p>
      <w:pPr>
        <w:spacing w:before="0" w:after="20" w:line="240" w:lineRule="auto"/>
        <w:ind w:left="454"/>
        <w:shd w:fill="F2F2F2"/>
      </w:pPr>
      <w:r>
        <w:rPr>
          <w:rFonts w:ascii="Consolas" w:hAnsi="Consolas" w:eastAsia="Consolas"/>
          <w:sz w:val="21"/>
        </w:rPr>
        <w:t>ls -ld /home/devops/.ssh</w:t>
      </w:r>
    </w:p>
    <w:p>
      <w:pPr>
        <w:spacing w:before="0" w:after="20" w:line="240" w:lineRule="auto"/>
        <w:ind w:left="454"/>
        <w:shd w:fill="F2F2F2"/>
      </w:pPr>
      <w:r>
        <w:rPr>
          <w:rFonts w:ascii="Consolas" w:hAnsi="Consolas" w:eastAsia="Consolas"/>
          <w:sz w:val="21"/>
        </w:rPr>
        <w:t>ls -l /home/devops/.ssh/authorized_keys</w:t>
      </w:r>
    </w:p>
    <w:p>
      <w:pPr>
        <w:spacing w:after="40" w:line="240" w:lineRule="auto"/>
      </w:pPr>
      <w:r>
        <w:t>Kết quả mong đợi: owner là devops devops; thư mục .ssh có quyền drwx------ và authorized_keys có quyền -rw-------.</w:t>
      </w:r>
    </w:p>
    <w:p>
      <w:pPr>
        <w:spacing w:before="100" w:after="40" w:line="240" w:lineRule="auto"/>
      </w:pPr>
      <w:r>
        <w:rPr>
          <w:b/>
        </w:rPr>
        <w:t>Bước 8: Thoát khỏi phiên root và đăng nhập lại bằng user devops</w:t>
      </w:r>
    </w:p>
    <w:p>
      <w:pPr>
        <w:spacing w:before="0" w:after="20" w:line="240" w:lineRule="auto"/>
        <w:ind w:left="454"/>
        <w:shd w:fill="F2F2F2"/>
      </w:pPr>
      <w:r>
        <w:rPr>
          <w:rFonts w:ascii="Consolas" w:hAnsi="Consolas" w:eastAsia="Consolas"/>
          <w:sz w:val="21"/>
        </w:rPr>
        <w:t>exit</w:t>
      </w:r>
    </w:p>
    <w:p>
      <w:pPr>
        <w:spacing w:before="0" w:after="20" w:line="240" w:lineRule="auto"/>
        <w:ind w:left="454"/>
        <w:shd w:fill="F2F2F2"/>
      </w:pPr>
      <w:r>
        <w:rPr>
          <w:rFonts w:ascii="Consolas" w:hAnsi="Consolas" w:eastAsia="Consolas"/>
          <w:sz w:val="21"/>
        </w:rPr>
        <w:t>ssh -i /path/to/private_key devops@&lt;IP_ADDRESS_VPS&gt;</w:t>
      </w:r>
    </w:p>
    <w:p>
      <w:pPr>
        <w:spacing w:after="40" w:line="240" w:lineRule="auto"/>
      </w:pPr>
      <w:r>
        <w:t>Nếu SSH Key và quyền thư mục được cấu hình đúng, hệ thống sẽ cho phép đăng nhập trực tiếp bằng user devops.</w:t>
      </w:r>
    </w:p>
    <w:p>
      <w:pPr>
        <w:spacing w:before="100" w:after="40" w:line="240" w:lineRule="auto"/>
      </w:pPr>
      <w:r>
        <w:rPr>
          <w:b/>
        </w:rPr>
        <w:t>Bước 9: Kiểm tra quyền sudo</w:t>
      </w:r>
    </w:p>
    <w:p>
      <w:pPr>
        <w:spacing w:before="0" w:after="20" w:line="240" w:lineRule="auto"/>
        <w:ind w:left="454"/>
        <w:shd w:fill="F2F2F2"/>
      </w:pPr>
      <w:r>
        <w:rPr>
          <w:rFonts w:ascii="Consolas" w:hAnsi="Consolas" w:eastAsia="Consolas"/>
          <w:sz w:val="21"/>
        </w:rPr>
        <w:t>sudo whoami</w:t>
      </w:r>
    </w:p>
    <w:p>
      <w:pPr>
        <w:spacing w:after="40" w:line="240" w:lineRule="auto"/>
      </w:pPr>
      <w:r>
        <w:t>Nếu được yêu cầu, nhập mật khẩu của user devops. Kết quả đúng phải là:</w:t>
      </w:r>
    </w:p>
    <w:p>
      <w:pPr>
        <w:spacing w:before="0" w:after="20" w:line="240" w:lineRule="auto"/>
        <w:ind w:left="454"/>
        <w:shd w:fill="F2F2F2"/>
      </w:pPr>
      <w:r>
        <w:rPr>
          <w:rFonts w:ascii="Consolas" w:hAnsi="Consolas" w:eastAsia="Consolas"/>
          <w:sz w:val="21"/>
        </w:rPr>
        <w:t>root</w:t>
      </w:r>
    </w:p>
    <w:p>
      <w:pPr>
        <w:spacing w:before="80" w:after="40" w:line="240" w:lineRule="auto"/>
      </w:pPr>
      <w:r>
        <w:rPr>
          <w:b/>
          <w:sz w:val="25"/>
        </w:rPr>
        <w:t>4. Kết quả</w:t>
      </w:r>
    </w:p>
    <w:p>
      <w:pPr>
        <w:spacing w:after="40" w:line="240" w:lineRule="auto"/>
        <w:ind w:left="340" w:hanging="198"/>
      </w:pPr>
      <w:r>
        <w:t>• Đã tạo thành công user devops trên Ubuntu Server.</w:t>
      </w:r>
    </w:p>
    <w:p>
      <w:pPr>
        <w:spacing w:after="40" w:line="240" w:lineRule="auto"/>
        <w:ind w:left="340" w:hanging="198"/>
      </w:pPr>
      <w:r>
        <w:t>• User devops đã được thêm vào nhóm sudo và có thể thực thi lệnh quản trị bằng sudo.</w:t>
      </w:r>
    </w:p>
    <w:p>
      <w:pPr>
        <w:spacing w:after="40" w:line="240" w:lineRule="auto"/>
        <w:ind w:left="340" w:hanging="198"/>
      </w:pPr>
      <w:r>
        <w:t>• Đã sao chép SSH Key, thiết lập đúng owner và permission cho thư mục .ssh và authorized_keys.</w:t>
      </w:r>
    </w:p>
    <w:p>
      <w:pPr>
        <w:spacing w:after="40" w:line="240" w:lineRule="auto"/>
        <w:ind w:left="340" w:hanging="198"/>
      </w:pPr>
      <w:r>
        <w:t>• Đăng nhập SSH bằng user devops thành công và lệnh sudo whoami trả về root.</w:t>
      </w:r>
    </w:p>
    <w:p>
      <w:pPr>
        <w:spacing w:before="80" w:after="40" w:line="240" w:lineRule="auto"/>
      </w:pPr>
      <w:r>
        <w:rPr>
          <w:b/>
          <w:sz w:val="25"/>
        </w:rPr>
        <w:t>5. Minh chứng thực hiện</w:t>
      </w:r>
    </w:p>
    <w:p>
      <w:pPr>
        <w:spacing w:line="240" w:lineRule="auto"/>
      </w:pPr>
      <w:r>
        <w:rPr>
          <w:b/>
        </w:rPr>
        <w:t xml:space="preserve">Ghi chú: </w:t>
      </w:r>
      <w:r>
        <w:t>Em thuê VPS từ nhà cung cấp khác nên giao diện quản lý VPS không giống DigitalOcean. Tuy nhiên, máy chủ sử dụng Ubuntu và các bước tạo user, cấp sudo, cấu hình SSH Key được thực hiện tương đương theo đúng yêu cầu bài tập.</w:t>
      </w:r>
    </w:p>
    <w:p>
      <w:pPr>
        <w:spacing w:after="20" w:line="240" w:lineRule="auto"/>
        <w:ind w:left="283"/>
      </w:pPr>
      <w:r>
        <w:t>Ảnh/log 1: Terminal sau khi tạo user devops và thêm vào nhóm sudo.</w:t>
      </w:r>
    </w:p>
    <w:p>
      <w:pPr>
        <w:spacing w:after="20" w:line="240" w:lineRule="auto"/>
        <w:ind w:left="283"/>
      </w:pPr>
      <w:r>
        <w:t>Ảnh/log 2: Kết quả kiểm tra quyền thư mục /home/devops/.ssh và file authorized_keys.</w:t>
      </w:r>
    </w:p>
    <w:p>
      <w:pPr>
        <w:spacing w:after="20" w:line="240" w:lineRule="auto"/>
        <w:ind w:left="283"/>
      </w:pPr>
      <w:r>
        <w:t>Ảnh/log 3: Đăng nhập SSH bằng user devops.</w:t>
      </w:r>
    </w:p>
    <w:p>
      <w:pPr>
        <w:spacing w:after="20" w:line="240" w:lineRule="auto"/>
        <w:ind w:left="283"/>
      </w:pPr>
      <w:r>
        <w:t>Ảnh/log 4: Kết quả lệnh sudo whoami hiển thị root.</w:t>
      </w:r>
    </w:p>
    <w:p>
      <w:pPr>
        <w:spacing w:before="80" w:after="40" w:line="240" w:lineRule="auto"/>
      </w:pPr>
      <w:r>
        <w:rPr>
          <w:b/>
          <w:sz w:val="25"/>
        </w:rPr>
        <w:t>6. Nội dung README.md có thể nộp lên GitHub</w:t>
      </w:r>
    </w:p>
    <w:p>
      <w:pPr>
        <w:spacing w:after="40" w:line="240" w:lineRule="auto"/>
      </w:pPr>
      <w:r>
        <w:t>Đường dẫn yêu cầu: homework/session_02/ex2/README.md</w:t>
      </w:r>
    </w:p>
    <w:p>
      <w:pPr>
        <w:spacing w:before="0" w:after="20" w:line="240" w:lineRule="auto"/>
        <w:ind w:left="454"/>
        <w:shd w:fill="F2F2F2"/>
      </w:pPr>
      <w:r>
        <w:rPr>
          <w:rFonts w:ascii="Consolas" w:hAnsi="Consolas" w:eastAsia="Consolas"/>
          <w:sz w:val="21"/>
        </w:rPr>
        <w:t># Bài 2 - User thường và Sudoers Configuration</w:t>
      </w:r>
    </w:p>
    <w:p>
      <w:pPr>
        <w:spacing w:before="0" w:after="20" w:line="240" w:lineRule="auto"/>
        <w:ind w:left="454"/>
        <w:shd w:fill="F2F2F2"/>
      </w:pPr>
      <w:r>
        <w:rPr>
          <w:rFonts w:ascii="Consolas" w:hAnsi="Consolas" w:eastAsia="Consolas"/>
          <w:sz w:val="21"/>
        </w:rPr>
        <w:t>adduser devops</w:t>
      </w:r>
    </w:p>
    <w:p>
      <w:pPr>
        <w:spacing w:before="0" w:after="20" w:line="240" w:lineRule="auto"/>
        <w:ind w:left="454"/>
        <w:shd w:fill="F2F2F2"/>
      </w:pPr>
      <w:r>
        <w:rPr>
          <w:rFonts w:ascii="Consolas" w:hAnsi="Consolas" w:eastAsia="Consolas"/>
          <w:sz w:val="21"/>
        </w:rPr>
        <w:t>usermod -aG sudo devops</w:t>
      </w:r>
    </w:p>
    <w:p>
      <w:pPr>
        <w:spacing w:before="0" w:after="20" w:line="240" w:lineRule="auto"/>
        <w:ind w:left="454"/>
        <w:shd w:fill="F2F2F2"/>
      </w:pPr>
      <w:r>
        <w:rPr>
          <w:rFonts w:ascii="Consolas" w:hAnsi="Consolas" w:eastAsia="Consolas"/>
          <w:sz w:val="21"/>
        </w:rPr>
        <w:t>rsync --archive --chown=devops:devops /root/.ssh /home/devops/</w:t>
      </w:r>
    </w:p>
    <w:p>
      <w:pPr>
        <w:spacing w:before="0" w:after="20" w:line="240" w:lineRule="auto"/>
        <w:ind w:left="454"/>
        <w:shd w:fill="F2F2F2"/>
      </w:pPr>
      <w:r>
        <w:rPr>
          <w:rFonts w:ascii="Consolas" w:hAnsi="Consolas" w:eastAsia="Consolas"/>
          <w:sz w:val="21"/>
        </w:rPr>
        <w:t>chmod 700 /home/devops/.ssh</w:t>
      </w:r>
    </w:p>
    <w:p>
      <w:pPr>
        <w:spacing w:before="0" w:after="20" w:line="240" w:lineRule="auto"/>
        <w:ind w:left="454"/>
        <w:shd w:fill="F2F2F2"/>
      </w:pPr>
      <w:r>
        <w:rPr>
          <w:rFonts w:ascii="Consolas" w:hAnsi="Consolas" w:eastAsia="Consolas"/>
          <w:sz w:val="21"/>
        </w:rPr>
        <w:t>chmod 600 /home/devops/.ssh/authorized_keys</w:t>
      </w:r>
    </w:p>
    <w:p>
      <w:pPr>
        <w:spacing w:before="0" w:after="20" w:line="240" w:lineRule="auto"/>
        <w:ind w:left="454"/>
        <w:shd w:fill="F2F2F2"/>
      </w:pPr>
      <w:r>
        <w:rPr>
          <w:rFonts w:ascii="Consolas" w:hAnsi="Consolas" w:eastAsia="Consolas"/>
          <w:sz w:val="21"/>
        </w:rPr>
        <w:t>ssh -i /path/to/private_key devops@&lt;IP_ADDRESS_VPS&gt;</w:t>
      </w:r>
    </w:p>
    <w:p>
      <w:pPr>
        <w:spacing w:before="0" w:after="20" w:line="240" w:lineRule="auto"/>
        <w:ind w:left="454"/>
        <w:shd w:fill="F2F2F2"/>
      </w:pPr>
      <w:r>
        <w:rPr>
          <w:rFonts w:ascii="Consolas" w:hAnsi="Consolas" w:eastAsia="Consolas"/>
          <w:sz w:val="21"/>
        </w:rPr>
        <w:t>sudo whoami</w:t>
      </w:r>
    </w:p>
    <w:p>
      <w:pPr>
        <w:spacing w:before="0" w:after="20" w:line="240" w:lineRule="auto"/>
        <w:ind w:left="454"/>
        <w:shd w:fill="F2F2F2"/>
      </w:pPr>
      <w:r>
        <w:rPr>
          <w:rFonts w:ascii="Consolas" w:hAnsi="Consolas" w:eastAsia="Consolas"/>
          <w:sz w:val="21"/>
        </w:rPr>
        <w:t>Kết quả: đăng nhập bằng user devops thành công và sudo whoami trả về root.</w:t>
      </w:r>
    </w:p>
    <w:sectPr w:rsidR="00FC693F" w:rsidRPr="0006063C" w:rsidSect="00034616">
      <w:footerReference w:type="default" r:id="rId9"/>
      <w:pgSz w:w="12240" w:h="15840"/>
      <w:pgMar w:top="794" w:right="1134"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